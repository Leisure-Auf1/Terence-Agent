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实验题目：从需求到最小可用产品（MVP）——做一个校园任务清单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实验1：从需求到最小可用产品（MVP）——做一个校园任务清单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实现一个最小版 CampusTask，支持添加任务、查看任务、完成任务。理解"需求"不是一句"做个软件"，而是把用户问题转化为可实现、可验收的功能描述。</w:t>
      </w:r>
    </w:p>
    <w:p>
      <w:pPr>
        <w:pStyle w:val="Heading2"/>
      </w:pPr>
      <w:r>
        <w:rPr>
          <w:rFonts w:ascii="黑体" w:hAnsi="黑体"/>
        </w:rPr>
        <w:t>用户故事</w:t>
      </w:r>
    </w:p>
    <w:p>
      <w:pPr>
        <w:ind w:left="567"/>
      </w:pPr>
      <w:r>
        <w:rPr>
          <w:rFonts w:ascii="Courier New" w:hAnsi="Courier New"/>
          <w:sz w:val="18"/>
        </w:rPr>
        <w:t>故事1：记录截止日期</w:t>
        <w:br/>
        <w:t>作为学生，我希望记录每项实验报告的截止日期，以便不会忘记提交。</w:t>
        <w:br/>
        <w:t>验收标准：添加任务时可通过 --deadline 参数设置截止日期。</w:t>
        <w:br/>
        <w:br/>
        <w:t>故事2：查看未完成任务</w:t>
        <w:br/>
        <w:t>作为学生，我希望快速查看所有未完成的任务，以便优先安排时间。</w:t>
        <w:br/>
        <w:t>验收标准：python main.py list 显示所有任务，区分待处理/已完成。</w:t>
        <w:br/>
        <w:br/>
        <w:t>故事3：标记任务完成</w:t>
        <w:br/>
        <w:t>作为学生，我希望完成作业后把任务标记为已完成，以便跟踪进度。</w:t>
        <w:br/>
        <w:t>验收标准：python main.py done &lt;编号&gt; 标记完成，重复标记提示已处理。</w:t>
        <w:br/>
        <w:br/>
        <w:t>故事4：数据持久保存</w:t>
        <w:br/>
        <w:t>作为学生，我希望任务数据保存在文件中，以便关闭终端后数据不丢失。</w:t>
        <w:br/>
        <w:t>验收标准：所有数据保存到 tasks.json，重启后数据仍在。</w:t>
        <w:br/>
        <w:br/>
        <w:t>故事5：简洁的命令行操作</w:t>
        <w:br/>
        <w:t>作为计算机专业学生，我希望用简短命令快速记录任务。</w:t>
        <w:br/>
        <w:t>验收标准：add/list/done 三个命令简洁明确。</w:t>
      </w:r>
    </w:p>
    <w:p>
      <w:pPr>
        <w:pStyle w:val="Heading2"/>
      </w:pPr>
      <w:r>
        <w:rPr>
          <w:rFonts w:ascii="黑体" w:hAnsi="黑体"/>
        </w:rPr>
        <w:t>核心代码</w:t>
      </w:r>
    </w:p>
    <w:p>
      <w:pPr>
        <w:ind w:left="567"/>
      </w:pPr>
      <w:r>
        <w:rPr>
          <w:rFonts w:ascii="Courier New" w:hAnsi="Courier New"/>
          <w:sz w:val="18"/>
        </w:rPr>
        <w:t># main.py</w:t>
        <w:br/>
        <w:t>import json, sys</w:t>
        <w:br/>
        <w:t>from datetime import datetime</w:t>
        <w:br/>
        <w:br/>
        <w:t>TASKS_FILE = "tasks.json"</w:t>
        <w:br/>
        <w:br/>
        <w:t>def load_tasks():</w:t>
        <w:br/>
        <w:t xml:space="preserve">    try:</w:t>
        <w:br/>
        <w:t xml:space="preserve">        with open(TASKS_FILE, "r", encoding="utf-8") as f:</w:t>
        <w:br/>
        <w:t xml:space="preserve">            return json.load(f)</w:t>
        <w:br/>
        <w:t xml:space="preserve">    except FileNotFoundError:</w:t>
        <w:br/>
        <w:t xml:space="preserve">        return []</w:t>
        <w:br/>
        <w:br/>
        <w:t>def save_tasks(tasks):</w:t>
        <w:br/>
        <w:t xml:space="preserve">    with open(TASKS_FILE, "w", encoding="utf-8") as f:</w:t>
        <w:br/>
        <w:t xml:space="preserve">        json.dump(tasks, f, ensure_ascii=False, indent=2)</w:t>
        <w:br/>
        <w:br/>
        <w:t>def add_task(title):</w:t>
        <w:br/>
        <w:t xml:space="preserve">    tasks = load_tasks()</w:t>
        <w:br/>
        <w:t xml:space="preserve">    task_id = max([t["id"] for t in tasks], default=0) + 1</w:t>
        <w:br/>
        <w:t xml:space="preserve">    task = {"id": task_id, "title": title, "status": "pending",</w:t>
        <w:br/>
        <w:t xml:space="preserve">            "created_at": datetime.now().strftime("%Y-%m-%d %H:%M:%S")}</w:t>
        <w:br/>
        <w:t xml:space="preserve">    tasks.append(task)</w:t>
        <w:br/>
        <w:t xml:space="preserve">    save_tasks(tasks)</w:t>
        <w:br/>
        <w:t xml:space="preserve">    print(f"[✓] 任务已添加：{title}（编号：{task_id}）")</w:t>
      </w:r>
    </w:p>
    <w:p>
      <w:pPr>
        <w:pStyle w:val="Heading2"/>
      </w:pPr>
      <w:r>
        <w:rPr>
          <w:rFonts w:ascii="黑体" w:hAnsi="黑体"/>
        </w:rPr>
        <w:t>运行结果</w:t>
      </w:r>
    </w:p>
    <w:p>
      <w:pPr>
        <w:ind w:left="567"/>
      </w:pPr>
      <w:r>
        <w:rPr>
          <w:rFonts w:ascii="Courier New" w:hAnsi="Courier New"/>
          <w:sz w:val="18"/>
        </w:rPr>
        <w:t>$ python main.py add "完成软件工程实验1"</w:t>
        <w:br/>
        <w:t>[✓] 任务已添加：完成软件工程实验1（编号：1）</w:t>
        <w:br/>
        <w:t>$ python main.py list</w:t>
        <w:br/>
        <w:t>编号    状态        创建时间                  标题</w:t>
        <w:br/>
        <w:t>------------------------------------------------------------</w:t>
        <w:br/>
        <w:t>1     ○ 待处理     2026-06-14 09:22:57   完成软件工程实验1</w:t>
        <w:br/>
        <w:t>$ python main.py done 1</w:t>
        <w:br/>
        <w:t>[✓] 任务已完成：完成软件工程实验1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会写 Python 仅表示掌握了编程语言语法，而"做软件"还需要理解用户需求、设计数据结构、处理边界情况、提供清晰交互、以及通过验收标准确认功能正确完成。软件工程是将编程技能系统化、工程化的过程——从"能写代码"到"能交付可靠的解决方案"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