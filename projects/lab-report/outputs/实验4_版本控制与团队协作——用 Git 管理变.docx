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72"/>
        </w:rPr>
        <w:t>软件工程</w:t>
      </w:r>
    </w:p>
    <w:p>
      <w:pPr>
        <w:jc w:val="center"/>
      </w:pPr>
      <w:r>
        <w:rPr>
          <w:rFonts w:ascii="黑体" w:hAnsi="黑体"/>
          <w:b/>
          <w:sz w:val="72"/>
        </w:rPr>
        <w:t>实 验 报 告</w:t>
      </w:r>
    </w:p>
    <w:p/>
    <w:p/>
    <w:p/>
    <w:p>
      <w:pPr>
        <w:jc w:val="center"/>
      </w:pPr>
      <w:r>
        <w:rPr>
          <w:rFonts w:ascii="宋体" w:hAnsi="宋体"/>
          <w:sz w:val="32"/>
        </w:rPr>
        <w:t>实验题目：版本控制与团队协作——用 Git 管理变化</w:t>
      </w:r>
    </w:p>
    <w:p>
      <w:pPr>
        <w:jc w:val="center"/>
      </w:pPr>
      <w:r>
        <w:rPr>
          <w:rFonts w:ascii="宋体" w:hAnsi="宋体"/>
          <w:sz w:val="32"/>
        </w:rPr>
        <w:t>专　　业：网络工程（中外合办）</w:t>
      </w:r>
    </w:p>
    <w:p>
      <w:pPr>
        <w:jc w:val="center"/>
      </w:pPr>
      <w:r>
        <w:rPr>
          <w:rFonts w:ascii="宋体" w:hAnsi="宋体"/>
          <w:sz w:val="32"/>
        </w:rPr>
        <w:t>学生姓名：邹鑫</w:t>
      </w:r>
    </w:p>
    <w:p>
      <w:pPr>
        <w:jc w:val="center"/>
      </w:pPr>
      <w:r>
        <w:rPr>
          <w:rFonts w:ascii="宋体" w:hAnsi="宋体"/>
          <w:sz w:val="32"/>
        </w:rPr>
        <w:t>学　　号：24046432</w:t>
      </w:r>
    </w:p>
    <w:p>
      <w:pPr>
        <w:jc w:val="center"/>
      </w:pPr>
      <w:r>
        <w:rPr>
          <w:rFonts w:ascii="宋体" w:hAnsi="宋体"/>
          <w:sz w:val="32"/>
        </w:rPr>
        <w:t>指导教师：</w:t>
      </w:r>
    </w:p>
    <w:p>
      <w:pPr>
        <w:jc w:val="center"/>
      </w:pPr>
      <w:r>
        <w:rPr>
          <w:rFonts w:ascii="宋体" w:hAnsi="宋体"/>
          <w:sz w:val="32"/>
        </w:rPr>
        <w:t>实验日期：2026年6月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实验4：版本控制与团队协作——用 Git 管理变化</w:t>
      </w:r>
    </w:p>
    <w:p>
      <w:pPr>
        <w:pStyle w:val="Heading2"/>
      </w:pPr>
      <w:r>
        <w:rPr>
          <w:rFonts w:ascii="黑体" w:hAnsi="黑体"/>
        </w:rPr>
        <w:t>实验题目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用 Git 分支、提交、合并和代码评审完成两个新功能。理解配置管理和协作开发。</w:t>
      </w:r>
    </w:p>
    <w:p>
      <w:pPr>
        <w:pStyle w:val="Heading2"/>
      </w:pPr>
      <w:r>
        <w:rPr>
          <w:rFonts w:ascii="黑体" w:hAnsi="黑体"/>
        </w:rPr>
        <w:t>分支策略</w:t>
      </w:r>
    </w:p>
    <w:p>
      <w:pPr>
        <w:ind w:left="567"/>
      </w:pPr>
      <w:r>
        <w:rPr>
          <w:rFonts w:ascii="Courier New" w:hAnsi="Courier New"/>
          <w:sz w:val="18"/>
        </w:rPr>
        <w:t>* Merge branch 'feature-filter'</w:t>
        <w:br/>
        <w:t>|\</w:t>
        <w:br/>
        <w:t>| * test: add tests for status filtering</w:t>
        <w:br/>
        <w:t>| * feat: support list --pending and --done in CLI</w:t>
        <w:br/>
        <w:t>| * feat: support status filtering in list_all()</w:t>
        <w:br/>
        <w:t>* | feat: add --deadline option to CLI add command</w:t>
        <w:br/>
        <w:t>* | feat: support deadline parameter in task_service.add()</w:t>
        <w:br/>
        <w:t>* | feat: add deadline field to task model</w:t>
        <w:br/>
        <w:t>|/</w:t>
        <w:br/>
        <w:t>* feat: initial CampusTask with modular design</w:t>
        <w:br/>
        <w:br/>
        <w:t>两个功能：</w:t>
        <w:br/>
        <w:t>- feature-deadline：为任务增加 deadline 字段，支持 --deadline 选项</w:t>
        <w:br/>
        <w:t>- feature-filter：按状态过滤（list --pending / --done）</w:t>
      </w:r>
    </w:p>
    <w:p>
      <w:pPr>
        <w:pStyle w:val="Heading2"/>
      </w:pPr>
      <w:r>
        <w:rPr>
          <w:rFonts w:ascii="黑体" w:hAnsi="黑体"/>
        </w:rPr>
        <w:t>合并冲突解决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main.py 在两个分支中同时被修改（feature-deadline 增加了 deadline 参数解析，feature-filter 增加了 filter 路由），产生合并冲突。手动合并两套逻辑，保留 deadline 解析和 filter 路由，删除冲突标记后提交。</w:t>
      </w:r>
    </w:p>
    <w:p>
      <w:pPr>
        <w:pStyle w:val="Heading2"/>
      </w:pPr>
      <w:r>
        <w:rPr>
          <w:rFonts w:ascii="黑体" w:hAnsi="黑体"/>
        </w:rPr>
        <w:t>代码评审记录</w:t>
      </w:r>
    </w:p>
    <w:p>
      <w:pPr>
        <w:ind w:left="567"/>
      </w:pPr>
      <w:r>
        <w:rPr>
          <w:rFonts w:ascii="Courier New" w:hAnsi="Courier New"/>
          <w:sz w:val="18"/>
        </w:rPr>
        <w:t>每个 PR 提出 2 条具体意见：</w:t>
        <w:br/>
        <w:t>意见1：deadline 字段放在 id 之前不符合直觉，建议 title→deadline→id→status 顺序。</w:t>
        <w:br/>
        <w:t>意见2：_parse_add_args 用 args.pop() 修改原列表，建议创建副本。</w:t>
        <w:br/>
        <w:t>意见3：list_all(status=None) 中空字符串被当作 False，建议用 is not None。</w:t>
        <w:br/>
        <w:t>意见4：过滤条件建议拆成 if/elif 而非 in tuple。</w:t>
      </w:r>
    </w:p>
    <w:p>
      <w:r>
        <w:br w:type="page"/>
      </w:r>
    </w:p>
    <w:p>
      <w:pPr>
        <w:pStyle w:val="Heading2"/>
      </w:pPr>
      <w:r>
        <w:rPr>
          <w:rFonts w:ascii="黑体" w:hAnsi="黑体"/>
        </w:rPr>
        <w:t>课后反思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Git 历史记录了谁在何时、为什么做了改动。合并冲突说明了并行开发的边界在哪里。代码评审让每行代码都经过同行审核。没有这些，团队协作就是"谁都能改、出事了不知道找谁"。</w:t>
      </w:r>
    </w:p>
    <w:p>
      <w:pPr>
        <w:pStyle w:val="Heading1"/>
      </w:pPr>
      <w:r>
        <w:rPr>
          <w:rFonts w:ascii="黑体" w:hAnsi="黑体"/>
        </w:rPr>
        <w:t>Gitee 仓库地址</w:t>
      </w:r>
    </w:p>
    <w:p>
      <w:pPr>
        <w:ind w:firstLine="420"/>
      </w:pPr>
      <w:r>
        <w:rPr>
          <w:rFonts w:ascii="宋体" w:hAnsi="宋体"/>
          <w:color w:val="0000C8"/>
          <w:sz w:val="28"/>
        </w:rPr>
        <w:t>https://gitee.com/Leisure-Terence/campus-task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