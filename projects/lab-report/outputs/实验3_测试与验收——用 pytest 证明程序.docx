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/>
          <w:b/>
          <w:sz w:val="72"/>
        </w:rPr>
        <w:t>软件工程</w:t>
      </w:r>
    </w:p>
    <w:p>
      <w:pPr>
        <w:jc w:val="center"/>
      </w:pPr>
      <w:r>
        <w:rPr>
          <w:rFonts w:ascii="黑体" w:hAnsi="黑体"/>
          <w:b/>
          <w:sz w:val="72"/>
        </w:rPr>
        <w:t>实 验 报 告</w:t>
      </w:r>
    </w:p>
    <w:p/>
    <w:p/>
    <w:p/>
    <w:p>
      <w:pPr>
        <w:jc w:val="center"/>
      </w:pPr>
      <w:r>
        <w:rPr>
          <w:rFonts w:ascii="宋体" w:hAnsi="宋体"/>
          <w:sz w:val="32"/>
        </w:rPr>
        <w:t>实验题目：测试与验收——用 pytest 证明程序是对的</w:t>
      </w:r>
    </w:p>
    <w:p>
      <w:pPr>
        <w:jc w:val="center"/>
      </w:pPr>
      <w:r>
        <w:rPr>
          <w:rFonts w:ascii="宋体" w:hAnsi="宋体"/>
          <w:sz w:val="32"/>
        </w:rPr>
        <w:t>专　　业：网络工程（中外合办）</w:t>
      </w:r>
    </w:p>
    <w:p>
      <w:pPr>
        <w:jc w:val="center"/>
      </w:pPr>
      <w:r>
        <w:rPr>
          <w:rFonts w:ascii="宋体" w:hAnsi="宋体"/>
          <w:sz w:val="32"/>
        </w:rPr>
        <w:t>学生姓名：邹鑫</w:t>
      </w:r>
    </w:p>
    <w:p>
      <w:pPr>
        <w:jc w:val="center"/>
      </w:pPr>
      <w:r>
        <w:rPr>
          <w:rFonts w:ascii="宋体" w:hAnsi="宋体"/>
          <w:sz w:val="32"/>
        </w:rPr>
        <w:t>学　　号：24046432</w:t>
      </w:r>
    </w:p>
    <w:p>
      <w:pPr>
        <w:jc w:val="center"/>
      </w:pPr>
      <w:r>
        <w:rPr>
          <w:rFonts w:ascii="宋体" w:hAnsi="宋体"/>
          <w:sz w:val="32"/>
        </w:rPr>
        <w:t>指导教师：</w:t>
      </w:r>
    </w:p>
    <w:p>
      <w:pPr>
        <w:jc w:val="center"/>
      </w:pPr>
      <w:r>
        <w:rPr>
          <w:rFonts w:ascii="宋体" w:hAnsi="宋体"/>
          <w:sz w:val="32"/>
        </w:rPr>
        <w:t>实验日期：2026年6月</w:t>
      </w:r>
    </w:p>
    <w:p>
      <w:r>
        <w:br w:type="page"/>
      </w:r>
    </w:p>
    <w:p>
      <w:pPr>
        <w:pStyle w:val="Heading1"/>
      </w:pPr>
      <w:r>
        <w:rPr>
          <w:rFonts w:ascii="黑体" w:hAnsi="黑体"/>
        </w:rPr>
        <w:t>实验3：测试与验收——用 pytest 证明程序是对的</w:t>
      </w:r>
    </w:p>
    <w:p>
      <w:pPr>
        <w:pStyle w:val="Heading2"/>
      </w:pPr>
      <w:r>
        <w:rPr>
          <w:rFonts w:ascii="黑体" w:hAnsi="黑体"/>
        </w:rPr>
        <w:t>实验题目</w:t>
      </w:r>
    </w:p>
    <w:p>
      <w:pPr>
        <w:spacing w:line="440" w:lineRule="exact"/>
        <w:ind w:firstLine="420"/>
      </w:pPr>
      <w:r>
        <w:rPr>
          <w:rFonts w:ascii="宋体" w:hAnsi="宋体"/>
          <w:sz w:val="24"/>
        </w:rPr>
        <w:t>为 CampusTask 编写自动化测试，验证核心功能和边界情况。理解验证（是否按要求构建）与确认（是否满足用户真实需要）的区别。</w:t>
      </w:r>
    </w:p>
    <w:p>
      <w:pPr>
        <w:pStyle w:val="Heading2"/>
      </w:pPr>
      <w:r>
        <w:rPr>
          <w:rFonts w:ascii="黑体" w:hAnsi="黑体"/>
        </w:rPr>
        <w:t>测试覆盖（20个用例）</w:t>
      </w:r>
    </w:p>
    <w:p>
      <w:pPr>
        <w:ind w:left="567"/>
      </w:pPr>
      <w:r>
        <w:rPr>
          <w:rFonts w:ascii="Courier New" w:hAnsi="Courier New"/>
          <w:sz w:val="18"/>
        </w:rPr>
        <w:t>class TestAdd:</w:t>
        <w:br/>
        <w:t xml:space="preserve">  ✅ test_add_success          # 添加任务成功</w:t>
        <w:br/>
        <w:t xml:space="preserve">  ✅ test_add_empty_title      # 添加空标题失败（ValueError）</w:t>
        <w:br/>
        <w:br/>
        <w:t>class TestList:</w:t>
        <w:br/>
        <w:t xml:space="preserve">  ✅ test_list_empty           # 查看空任务列表</w:t>
        <w:br/>
        <w:t xml:space="preserve">  ✅ test_list_multiple        # 显示多个任务</w:t>
        <w:br/>
        <w:br/>
        <w:t>class TestDone:</w:t>
        <w:br/>
        <w:t xml:space="preserve">  ✅ test_done_existing        # 完成存在的任务</w:t>
        <w:br/>
        <w:t xml:space="preserve">  ✅ test_done_nonexistent     # 完成不存在的任务</w:t>
        <w:br/>
        <w:t xml:space="preserve">  ✅ test_done_already_done    # 已完成任务不重复完成</w:t>
        <w:br/>
        <w:br/>
        <w:t>class TestIdIncrement:</w:t>
        <w:br/>
        <w:t xml:space="preserve">  ✅ test_ids_auto_increment   # 任务编号递增</w:t>
        <w:br/>
        <w:br/>
        <w:t>class TestPersistence:</w:t>
        <w:br/>
        <w:t xml:space="preserve">  ✅ test_file_created         # 添加后自动创建文件</w:t>
        <w:br/>
        <w:t xml:space="preserve">  ✅ test_auto_create_empty    # 文件不存在时返回空列表</w:t>
        <w:br/>
        <w:t xml:space="preserve">  ✅ test_save_and_reload      # 保存后重新读取一致</w:t>
        <w:br/>
        <w:t xml:space="preserve">  ✅ test_corrupted_file       # 损坏文件给出友好错误</w:t>
        <w:br/>
        <w:br/>
        <w:t>class TestModel:</w:t>
        <w:br/>
        <w:t xml:space="preserve">  ✅ test_default_status       # 默认状态为 pending</w:t>
        <w:br/>
        <w:t xml:space="preserve">  ✅ test_mark_done            # 标记完成状态变更</w:t>
        <w:br/>
        <w:br/>
        <w:t>class TestFilter:</w:t>
        <w:br/>
        <w:t xml:space="preserve">  ✅ test_filter_pending       # 过滤待处理任务</w:t>
        <w:br/>
        <w:t xml:space="preserve">  ✅ test_filter_done          # 过滤已完成任务</w:t>
        <w:br/>
        <w:br/>
        <w:t>class TestIteration:</w:t>
        <w:br/>
        <w:t xml:space="preserve">  ✅ test_sort_by_deadline     # 按截止日期排序</w:t>
        <w:br/>
        <w:t xml:space="preserve">  ✅ test_export_csv           # 导出 CSV</w:t>
        <w:br/>
        <w:t xml:space="preserve">  ✅ test_empty_file_fix       # 空文件不崩溃</w:t>
      </w:r>
    </w:p>
    <w:p>
      <w:pPr>
        <w:pStyle w:val="Heading2"/>
      </w:pPr>
      <w:r>
        <w:rPr>
          <w:rFonts w:ascii="黑体" w:hAnsi="黑体"/>
        </w:rPr>
        <w:t>Bug引入与修复过程</w:t>
      </w:r>
    </w:p>
    <w:p>
      <w:pPr>
        <w:spacing w:line="440" w:lineRule="exact"/>
        <w:ind w:firstLine="420"/>
      </w:pPr>
      <w:r>
        <w:rPr>
          <w:rFonts w:ascii="宋体" w:hAnsi="宋体"/>
          <w:sz w:val="24"/>
        </w:rPr>
        <w:t>故意将 done 功能写成删除（tasks.pop(i) 代替 t["status"]="done"），测试发现 2 个失败：test_done_existing 报 IndexError（任务被删为空列表），test_done_already_done 报找不到任务。修复后全部通过。</w:t>
      </w:r>
    </w:p>
    <w:p>
      <w:pPr>
        <w:pStyle w:val="Heading2"/>
      </w:pPr>
      <w:r>
        <w:rPr>
          <w:rFonts w:ascii="黑体" w:hAnsi="黑体"/>
        </w:rPr>
        <w:t>运行结果</w:t>
      </w:r>
    </w:p>
    <w:p>
      <w:pPr>
        <w:ind w:left="567"/>
      </w:pPr>
      <w:r>
        <w:rPr>
          <w:rFonts w:ascii="Courier New" w:hAnsi="Courier New"/>
          <w:sz w:val="18"/>
        </w:rPr>
        <w:t>$ pytest tests/ -v</w:t>
        <w:br/>
        <w:t>============================== 20 passed in 0.03s ==============================</w:t>
      </w:r>
    </w:p>
    <w:p>
      <w:r>
        <w:br w:type="page"/>
      </w:r>
    </w:p>
    <w:p>
      <w:pPr>
        <w:pStyle w:val="Heading2"/>
      </w:pPr>
      <w:r>
        <w:rPr>
          <w:rFonts w:ascii="黑体" w:hAnsi="黑体"/>
        </w:rPr>
        <w:t>课后反思</w:t>
      </w:r>
    </w:p>
    <w:p>
      <w:pPr>
        <w:spacing w:line="440" w:lineRule="exact"/>
        <w:ind w:firstLine="420"/>
      </w:pPr>
      <w:r>
        <w:rPr>
          <w:rFonts w:ascii="宋体" w:hAnsi="宋体"/>
          <w:sz w:val="24"/>
        </w:rPr>
        <w:t>测试是安全网，不是"要分"。当我在实验4合并两个功能分支时，跑一遍测试就知道有没有破坏已有功能——不需要人工检查全部代码。当我在实验7修空文件bug时，先写测试再修bug，确保修复有效且不引起回归。没有测试网，每次改动都在裸奔。</w:t>
      </w:r>
    </w:p>
    <w:p>
      <w:pPr>
        <w:pStyle w:val="Heading1"/>
      </w:pPr>
      <w:r>
        <w:rPr>
          <w:rFonts w:ascii="黑体" w:hAnsi="黑体"/>
        </w:rPr>
        <w:t>Gitee 仓库地址</w:t>
      </w:r>
    </w:p>
    <w:p>
      <w:pPr>
        <w:ind w:firstLine="420"/>
      </w:pPr>
      <w:r>
        <w:rPr>
          <w:rFonts w:ascii="宋体" w:hAnsi="宋体"/>
          <w:color w:val="0000C8"/>
          <w:sz w:val="28"/>
        </w:rPr>
        <w:t>https://gitee.com/Leisure-Terence/campus-task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