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实验题目：迭代开发与变更管理——处理用户的新需求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实验5：迭代开发与变更管理——处理用户的新需求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根据用户反馈，为 CampusTask 设计并实现一次小版本迭代。理解需求会变化，软件工程的重点是用可控流程管理变化。</w:t>
      </w:r>
    </w:p>
    <w:p>
      <w:pPr>
        <w:pStyle w:val="Heading2"/>
      </w:pPr>
      <w:r>
        <w:rPr>
          <w:rFonts w:ascii="黑体" w:hAnsi="黑体"/>
        </w:rPr>
        <w:t>用户反馈与变更请求</w:t>
      </w:r>
    </w:p>
    <w:p>
      <w:pPr>
        <w:ind w:left="567"/>
      </w:pPr>
      <w:r>
        <w:rPr>
          <w:rFonts w:ascii="Courier New" w:hAnsi="Courier New"/>
          <w:sz w:val="18"/>
        </w:rPr>
        <w:t>用户A（大三计算机系）：每次作业 deadline 不一样，想按截止时间排序。</w:t>
        <w:br/>
        <w:t>→ 优先级：高 | 建议：按 deadline 排序</w:t>
        <w:br/>
        <w:t>用户B（大二软件工程）：想导出任务清单给小组同学看。</w:t>
        <w:br/>
        <w:t>→ 优先级：中 | 建议：导出 CSV</w:t>
        <w:br/>
        <w:t>用户C（大一新生）：记不清任务名，想按关键字搜索。</w:t>
        <w:br/>
        <w:t>→ 优先级：中 | 本次未实现</w:t>
      </w:r>
    </w:p>
    <w:p>
      <w:pPr>
        <w:pStyle w:val="Heading2"/>
      </w:pPr>
      <w:r>
        <w:rPr>
          <w:rFonts w:ascii="黑体" w:hAnsi="黑体"/>
        </w:rPr>
        <w:t>选中实现的功能</w:t>
      </w:r>
    </w:p>
    <w:p>
      <w:pPr>
        <w:ind w:left="567"/>
      </w:pPr>
      <w:r>
        <w:rPr>
          <w:rFonts w:ascii="Courier New" w:hAnsi="Courier New"/>
          <w:sz w:val="18"/>
        </w:rPr>
        <w:t>功能1：按 deadline 排序</w:t>
        <w:br/>
        <w:t>$ python main.py list --sort deadline</w:t>
        <w:br/>
        <w:t>编号    状态        deadline      标题</w:t>
        <w:br/>
        <w:t>------------------------------------------------------------</w:t>
        <w:br/>
        <w:t>4     ○ 待处理     2026-06-10    实验报告提交</w:t>
        <w:br/>
        <w:t>3     ○ 待处理     2026-06-15    复习软件工程</w:t>
        <w:br/>
        <w:t>5     ○ 待处理     -             买生日礼物</w:t>
        <w:br/>
        <w:br/>
        <w:t>功能2：导出 CSV</w:t>
        <w:br/>
        <w:t>$ python main.py export tasks.csv</w:t>
        <w:br/>
        <w:t>$ cat tasks.csv</w:t>
        <w:br/>
        <w:t>编号,标题,deadline,状态,创建时间</w:t>
        <w:br/>
        <w:t>1,软件工程实验,2026-06-20,done,2026-06-14 09:26:43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用户描述的是问题，不是解决方案。用户C说"想要搜索"，但深层需求是快速找到任务——deadline 排序和 CSV 导出已经在不同角度满足了效率需求。每次变更都要问：用户想要的是这个功能，还是这个功能解决的那个问题？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