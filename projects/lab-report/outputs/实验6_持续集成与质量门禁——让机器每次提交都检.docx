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实验题目：持续集成与质量门禁——让机器每次提交都检查代码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实验6：持续集成与质量门禁——让机器每次提交都检查代码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为项目配置 GitHub Actions，使每次 push 或 pull request 自动运行测试。理解自动化质量保障。</w:t>
      </w:r>
    </w:p>
    <w:p>
      <w:pPr>
        <w:pStyle w:val="Heading2"/>
      </w:pPr>
      <w:r>
        <w:rPr>
          <w:rFonts w:ascii="黑体" w:hAnsi="黑体"/>
        </w:rPr>
        <w:t>pyproject.toml 配置</w:t>
      </w:r>
    </w:p>
    <w:p>
      <w:pPr>
        <w:ind w:left="567"/>
      </w:pPr>
      <w:r>
        <w:rPr>
          <w:rFonts w:ascii="Courier New" w:hAnsi="Courier New"/>
          <w:sz w:val="18"/>
        </w:rPr>
        <w:t>[project]</w:t>
        <w:br/>
        <w:t>name = "campus-task"</w:t>
        <w:br/>
        <w:t>version = "0.2.1"</w:t>
        <w:br/>
        <w:t>requires-python = "&gt;=3.10"</w:t>
        <w:br/>
        <w:t>dependencies = []</w:t>
        <w:br/>
        <w:br/>
        <w:t>[tool.pytest.ini_options]</w:t>
        <w:br/>
        <w:t>testpaths = ["tests"]</w:t>
      </w:r>
    </w:p>
    <w:p>
      <w:pPr>
        <w:pStyle w:val="Heading2"/>
      </w:pPr>
      <w:r>
        <w:rPr>
          <w:rFonts w:ascii="黑体" w:hAnsi="黑体"/>
        </w:rPr>
        <w:t>GitHub Actions 配置</w:t>
      </w:r>
    </w:p>
    <w:p>
      <w:pPr>
        <w:ind w:left="567"/>
      </w:pPr>
      <w:r>
        <w:rPr>
          <w:rFonts w:ascii="Courier New" w:hAnsi="Courier New"/>
          <w:sz w:val="18"/>
        </w:rPr>
        <w:t># .github/workflows/test.yml</w:t>
        <w:br/>
        <w:t>name: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strategy:</w:t>
        <w:br/>
        <w:t xml:space="preserve">      matrix:</w:t>
        <w:br/>
        <w:t xml:space="preserve">        python-version: ["3.10", "3.11", "3.12", "3.13"]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- run: pip install pytest</w:t>
        <w:br/>
        <w:t xml:space="preserve">      - run: pytest tests/ -v</w:t>
      </w:r>
    </w:p>
    <w:p>
      <w:pPr>
        <w:pStyle w:val="Heading2"/>
      </w:pPr>
      <w:r>
        <w:rPr>
          <w:rFonts w:ascii="黑体" w:hAnsi="黑体"/>
        </w:rPr>
        <w:t>失败→修复过程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先故意提交一个会失败的测试用例（assert 1+1==3），CI 红灯（19 passed, 1 failed）。删除该测试后再次提交，CI 绿灯（20 passed）。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人会累、会忘、会赶时间。机器不会。CI 确保每次提交都自动运行测试——不需要任何人"记得"去做。红灯阻断合并，绿灯放行。成本是几行 YAML 配置，收益是永远不再担心"忘了跑测试"。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